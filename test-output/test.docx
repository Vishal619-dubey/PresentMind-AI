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82A6E"/>
          <w:sz w:val="48"/>
        </w:rPr>
        <w:t>AI-Based Smart Academic Assistant</w:t>
      </w:r>
    </w:p>
    <w:p>
      <w:pPr>
        <w:jc w:val="center"/>
      </w:pPr>
      <w:r>
        <w:rPr>
          <w:b/>
          <w:sz w:val="32"/>
        </w:rPr>
        <w:t>PROJECT SYNOPSIS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Submitted By</w:t>
            </w:r>
          </w:p>
        </w:tc>
        <w:tc>
          <w:tcPr>
            <w:tcW w:type="dxa" w:w="5040"/>
            <w:vAlign w:val="center"/>
          </w:tcPr>
          <w:p>
            <w:r>
              <w:t>Vishal Dubey</w:t>
            </w:r>
          </w:p>
        </w:tc>
      </w:tr>
      <w:tr>
        <w:tc>
          <w:tcPr>
            <w:tcW w:type="dxa" w:w="5040"/>
            <w:vAlign w:val="center"/>
          </w:tcPr>
          <w:p>
            <w:r>
              <w:rPr>
                <w:b/>
              </w:rPr>
              <w:t>Programme</w:t>
            </w:r>
          </w:p>
        </w:tc>
        <w:tc>
          <w:tcPr>
            <w:tcW w:type="dxa" w:w="5040"/>
            <w:vAlign w:val="center"/>
          </w:tcPr>
          <w:p>
            <w:r>
              <w:t>MCA</w:t>
            </w:r>
          </w:p>
        </w:tc>
      </w:tr>
      <w:tr>
        <w:tc>
          <w:tcPr>
            <w:tcW w:type="dxa" w:w="5040"/>
            <w:vAlign w:val="center"/>
          </w:tcPr>
          <w:p>
            <w:r>
              <w:rPr>
                <w:b/>
              </w:rPr>
              <w:t>University</w:t>
            </w:r>
          </w:p>
        </w:tc>
        <w:tc>
          <w:tcPr>
            <w:tcW w:type="dxa" w:w="5040"/>
            <w:vAlign w:val="center"/>
          </w:tcPr>
          <w:p>
            <w:r>
              <w:t>Integral University, Lucknow</w:t>
            </w:r>
          </w:p>
        </w:tc>
      </w:tr>
      <w:tr>
        <w:tc>
          <w:tcPr>
            <w:tcW w:type="dxa" w:w="5040"/>
            <w:vAlign w:val="center"/>
          </w:tcPr>
          <w:p>
            <w:r>
              <w:rPr>
                <w:b/>
              </w:rPr>
              <w:t>Academic Session</w:t>
            </w:r>
          </w:p>
        </w:tc>
        <w:tc>
          <w:tcPr>
            <w:tcW w:type="dxa" w:w="5040"/>
            <w:vAlign w:val="center"/>
          </w:tcPr>
          <w:p>
            <w:r>
              <w:t>2026-2027</w:t>
            </w:r>
          </w:p>
        </w:tc>
      </w:tr>
      <w:tr>
        <w:tc>
          <w:tcPr>
            <w:tcW w:type="dxa" w:w="5040"/>
            <w:vAlign w:val="center"/>
          </w:tcPr>
          <w:p>
            <w:r>
              <w:rPr>
                <w:b/>
              </w:rPr>
              <w:t>Technology Stack</w:t>
            </w:r>
          </w:p>
        </w:tc>
        <w:tc>
          <w:tcPr>
            <w:tcW w:type="dxa" w:w="5040"/>
            <w:vAlign w:val="center"/>
          </w:tcPr>
          <w:p>
            <w:r>
              <w:t>React, Node.js, Python</w:t>
            </w:r>
          </w:p>
        </w:tc>
      </w:tr>
      <w:tr>
        <w:tc>
          <w:tcPr>
            <w:tcW w:type="dxa" w:w="5040"/>
            <w:vAlign w:val="center"/>
          </w:tcPr>
          <w:p>
            <w:r>
              <w:rPr>
                <w:b/>
              </w:rPr>
              <w:t>Generated On</w:t>
            </w:r>
          </w:p>
        </w:tc>
        <w:tc>
          <w:tcPr>
            <w:tcW w:type="dxa" w:w="5040"/>
            <w:vAlign w:val="center"/>
          </w:tcPr>
          <w:p>
            <w:r>
              <w:t>18/07/2026</w:t>
            </w:r>
          </w:p>
        </w:tc>
      </w:tr>
    </w:tbl>
    <w:p/>
    <w:p/>
    <w:p/>
    <w:p/>
    <w:p>
      <w:pPr>
        <w:jc w:val="center"/>
      </w:pPr>
      <w:r>
        <w:rPr>
          <w:i/>
        </w:rPr>
        <w:t>Intelligent Presentation &amp; Research Workspace</w:t>
      </w:r>
    </w:p>
    <w:p>
      <w:r>
        <w:br w:type="page"/>
      </w:r>
    </w:p>
    <w:p>
      <w:pPr>
        <w:pStyle w:val="Heading1"/>
      </w:pPr>
      <w:r>
        <w:t>Declaration</w:t>
      </w:r>
    </w:p>
    <w:p>
      <w:r>
        <w:t>I, Vishal Dubey, declare that the project synopsis entitled “AI-Based Smart Academic Assistant” represents an original proposed work prepared for academic and development purposes. The proposed design, objectives, methodology and implementation plan have been described to the best of my understanding. Any external concepts, libraries or research ideas used during implementation will be properly acknowledged in the final report.</w:t>
      </w:r>
    </w:p>
    <w:p>
      <w:r>
        <w:br/>
        <w:t>Student Signature: ____________________</w:t>
        <w:br/>
        <w:t>Date: ____________________</w:t>
      </w:r>
    </w:p>
    <w:p>
      <w:r>
        <w:br w:type="page"/>
      </w:r>
    </w:p>
    <w:p>
      <w:pPr>
        <w:pStyle w:val="Heading1"/>
      </w:pPr>
      <w:r>
        <w:t>Table of Contents</w:t>
      </w:r>
    </w:p>
    <w:p>
      <w:pPr>
        <w:pStyle w:val="ListNumber"/>
      </w:pPr>
      <w:r>
        <w:t>1. Abstract</w:t>
      </w:r>
    </w:p>
    <w:p>
      <w:pPr>
        <w:pStyle w:val="ListNumber"/>
      </w:pPr>
      <w:r>
        <w:t>2. Introduction</w:t>
      </w:r>
    </w:p>
    <w:p>
      <w:pPr>
        <w:pStyle w:val="ListNumber"/>
      </w:pPr>
      <w:r>
        <w:t>3. Background And Motivation</w:t>
      </w:r>
    </w:p>
    <w:p>
      <w:pPr>
        <w:pStyle w:val="ListNumber"/>
      </w:pPr>
      <w:r>
        <w:t>4. Problem Statement</w:t>
      </w:r>
    </w:p>
    <w:p>
      <w:pPr>
        <w:pStyle w:val="ListNumber"/>
      </w:pPr>
      <w:r>
        <w:t>5. Existing System</w:t>
      </w:r>
    </w:p>
    <w:p>
      <w:pPr>
        <w:pStyle w:val="ListNumber"/>
      </w:pPr>
      <w:r>
        <w:t>6. Limitations Of Existing System</w:t>
      </w:r>
    </w:p>
    <w:p>
      <w:pPr>
        <w:pStyle w:val="ListNumber"/>
      </w:pPr>
      <w:r>
        <w:t>7. Proposed System</w:t>
      </w:r>
    </w:p>
    <w:p>
      <w:pPr>
        <w:pStyle w:val="ListNumber"/>
      </w:pPr>
      <w:r>
        <w:t>8. Objectives</w:t>
      </w:r>
    </w:p>
    <w:p>
      <w:pPr>
        <w:pStyle w:val="ListNumber"/>
      </w:pPr>
      <w:r>
        <w:t>9. Scope</w:t>
      </w:r>
    </w:p>
    <w:p>
      <w:pPr>
        <w:pStyle w:val="ListNumber"/>
      </w:pPr>
      <w:r>
        <w:t>10. Modules</w:t>
      </w:r>
    </w:p>
    <w:p>
      <w:pPr>
        <w:pStyle w:val="ListNumber"/>
      </w:pPr>
      <w:r>
        <w:t>11. Functional Requirements</w:t>
      </w:r>
    </w:p>
    <w:p>
      <w:pPr>
        <w:pStyle w:val="ListNumber"/>
      </w:pPr>
      <w:r>
        <w:t>12. Non Functional Requirements</w:t>
      </w:r>
    </w:p>
    <w:p>
      <w:pPr>
        <w:pStyle w:val="ListNumber"/>
      </w:pPr>
      <w:r>
        <w:t>13. Methodology</w:t>
      </w:r>
    </w:p>
    <w:p>
      <w:pPr>
        <w:pStyle w:val="ListNumber"/>
      </w:pPr>
      <w:r>
        <w:t>14. System Architecture</w:t>
      </w:r>
    </w:p>
    <w:p>
      <w:pPr>
        <w:pStyle w:val="ListNumber"/>
      </w:pPr>
      <w:r>
        <w:t>15. Database Design</w:t>
      </w:r>
    </w:p>
    <w:p>
      <w:pPr>
        <w:pStyle w:val="ListNumber"/>
      </w:pPr>
      <w:r>
        <w:t>16. Hardware Requirements</w:t>
      </w:r>
    </w:p>
    <w:p>
      <w:pPr>
        <w:pStyle w:val="ListNumber"/>
      </w:pPr>
      <w:r>
        <w:t>17. Software Requirements</w:t>
      </w:r>
    </w:p>
    <w:p>
      <w:pPr>
        <w:pStyle w:val="ListNumber"/>
      </w:pPr>
      <w:r>
        <w:t>18. Testing Strategy</w:t>
      </w:r>
    </w:p>
    <w:p>
      <w:pPr>
        <w:pStyle w:val="ListNumber"/>
      </w:pPr>
      <w:r>
        <w:t>19. Expected Results</w:t>
      </w:r>
    </w:p>
    <w:p>
      <w:pPr>
        <w:pStyle w:val="ListNumber"/>
      </w:pPr>
      <w:r>
        <w:t>20. Advantages</w:t>
      </w:r>
    </w:p>
    <w:p>
      <w:pPr>
        <w:pStyle w:val="ListNumber"/>
      </w:pPr>
      <w:r>
        <w:t>21. Limitations</w:t>
      </w:r>
    </w:p>
    <w:p>
      <w:pPr>
        <w:pStyle w:val="ListNumber"/>
      </w:pPr>
      <w:r>
        <w:t>22. Future Scope</w:t>
      </w:r>
    </w:p>
    <w:p>
      <w:pPr>
        <w:pStyle w:val="ListNumber"/>
      </w:pPr>
      <w:r>
        <w:t>23. Work Plan</w:t>
      </w:r>
    </w:p>
    <w:p>
      <w:pPr>
        <w:pStyle w:val="ListNumber"/>
      </w:pPr>
      <w:r>
        <w:t>24. Conclusion</w:t>
      </w:r>
    </w:p>
    <w:p>
      <w:pPr>
        <w:pStyle w:val="ListNumber"/>
      </w:pPr>
      <w:r>
        <w:t>25. References</w:t>
      </w:r>
    </w:p>
    <w:p>
      <w:r>
        <w:br w:type="page"/>
      </w:r>
    </w:p>
    <w:p>
      <w:pPr>
        <w:pStyle w:val="Heading1"/>
      </w:pPr>
      <w:r>
        <w:t>Abstract</w:t>
      </w:r>
    </w:p>
    <w:p>
      <w:pPr>
        <w:jc w:val="both"/>
      </w:pPr>
      <w:r>
        <w:t>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 This is a detailed abstract.</w:t>
      </w:r>
    </w:p>
    <w:p>
      <w:r>
        <w:br w:type="page"/>
      </w:r>
    </w:p>
    <w:p>
      <w:pPr>
        <w:pStyle w:val="Heading1"/>
      </w:pPr>
      <w:r>
        <w:t>Introduction</w:t>
      </w:r>
    </w:p>
    <w:p>
      <w:pPr>
        <w:jc w:val="both"/>
      </w:pPr>
      <w:r>
        <w:t>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 Introduction paragraph.</w:t>
      </w:r>
    </w:p>
    <w:p>
      <w:pPr>
        <w:pStyle w:val="Heading1"/>
      </w:pPr>
      <w:r>
        <w:t>Background And Motivation</w:t>
      </w:r>
    </w:p>
    <w:p>
      <w:pPr>
        <w:jc w:val="both"/>
      </w:pPr>
      <w:r>
        <w:t>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 Background and motivation.</w:t>
      </w:r>
    </w:p>
    <w:p>
      <w:pPr>
        <w:pStyle w:val="Heading1"/>
      </w:pPr>
      <w:r>
        <w:t>Problem Statement</w:t>
      </w:r>
    </w:p>
    <w:p>
      <w:pPr>
        <w:jc w:val="both"/>
      </w:pPr>
      <w:r>
        <w:t>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w:t>
      </w:r>
    </w:p>
    <w:p>
      <w:r>
        <w:br w:type="page"/>
      </w:r>
    </w:p>
    <w:p>
      <w:pPr>
        <w:pStyle w:val="Heading1"/>
      </w:pPr>
      <w:r>
        <w:t>Existing System</w:t>
      </w:r>
    </w:p>
    <w:p>
      <w:pPr>
        <w:jc w:val="both"/>
      </w:pPr>
      <w:r>
        <w:t>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 Existing system.</w:t>
      </w:r>
    </w:p>
    <w:p>
      <w:pPr>
        <w:pStyle w:val="Heading1"/>
      </w:pPr>
      <w:r>
        <w:t>Limitations Of Existing System</w:t>
      </w:r>
    </w:p>
    <w:p>
      <w:pPr>
        <w:pStyle w:val="ListBullet"/>
      </w:pPr>
      <w:r>
        <w:t>Manual process</w:t>
      </w:r>
    </w:p>
    <w:p>
      <w:pPr>
        <w:pStyle w:val="ListBullet"/>
      </w:pPr>
      <w:r>
        <w:t>Fragmented data</w:t>
      </w:r>
    </w:p>
    <w:p>
      <w:pPr>
        <w:pStyle w:val="ListBullet"/>
      </w:pPr>
      <w:r>
        <w:t>Low output quality</w:t>
      </w:r>
    </w:p>
    <w:p>
      <w:pPr>
        <w:pStyle w:val="Heading1"/>
      </w:pPr>
      <w:r>
        <w:t>Proposed System</w:t>
      </w:r>
    </w:p>
    <w:p>
      <w:pPr>
        <w:jc w:val="both"/>
      </w:pPr>
      <w:r>
        <w:t>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 Proposed system.</w:t>
      </w:r>
    </w:p>
    <w:p>
      <w:r>
        <w:br w:type="page"/>
      </w:r>
    </w:p>
    <w:p>
      <w:pPr>
        <w:pStyle w:val="Heading1"/>
      </w:pPr>
      <w:r>
        <w:t>Objectives</w:t>
      </w:r>
    </w:p>
    <w:p>
      <w:pPr>
        <w:pStyle w:val="ListBullet"/>
      </w:pPr>
      <w:r>
        <w:t>Objective 1</w:t>
      </w:r>
    </w:p>
    <w:p>
      <w:pPr>
        <w:pStyle w:val="ListBullet"/>
      </w:pPr>
      <w:r>
        <w:t>Objective 2</w:t>
      </w:r>
    </w:p>
    <w:p>
      <w:pPr>
        <w:pStyle w:val="ListBullet"/>
      </w:pPr>
      <w:r>
        <w:t>Objective 3</w:t>
      </w:r>
    </w:p>
    <w:p>
      <w:pPr>
        <w:pStyle w:val="ListBullet"/>
      </w:pPr>
      <w:r>
        <w:t>Objective 4</w:t>
      </w:r>
    </w:p>
    <w:p>
      <w:pPr>
        <w:pStyle w:val="ListBullet"/>
      </w:pPr>
      <w:r>
        <w:t>Objective 5</w:t>
      </w:r>
    </w:p>
    <w:p>
      <w:pPr>
        <w:pStyle w:val="ListBullet"/>
      </w:pPr>
      <w:r>
        <w:t>Objective 6</w:t>
      </w:r>
    </w:p>
    <w:p>
      <w:pPr>
        <w:pStyle w:val="ListBullet"/>
      </w:pPr>
      <w:r>
        <w:t>Objective 7</w:t>
      </w:r>
    </w:p>
    <w:p>
      <w:pPr>
        <w:pStyle w:val="ListBullet"/>
      </w:pPr>
      <w:r>
        <w:t>Objective 8</w:t>
      </w:r>
    </w:p>
    <w:p>
      <w:pPr>
        <w:pStyle w:val="ListBullet"/>
      </w:pPr>
      <w:r>
        <w:t>Objective 9</w:t>
      </w:r>
    </w:p>
    <w:p>
      <w:pPr>
        <w:pStyle w:val="Heading1"/>
      </w:pPr>
      <w:r>
        <w:t>Scope</w:t>
      </w:r>
    </w:p>
    <w:p>
      <w:pPr>
        <w:jc w:val="both"/>
      </w:pPr>
      <w:r>
        <w:t>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 Scope description.</w:t>
      </w:r>
    </w:p>
    <w:p>
      <w:pPr>
        <w:pStyle w:val="Heading1"/>
      </w:pPr>
      <w:r>
        <w:t>Modules</w:t>
      </w:r>
    </w:p>
    <w:p>
      <w:pPr>
        <w:pStyle w:val="ListBullet"/>
      </w:pPr>
      <w:r>
        <w:rPr>
          <w:b/>
        </w:rPr>
        <w:t>Module 1</w:t>
      </w:r>
      <w:r>
        <w:t xml:space="preserve">: Detailed module description. Detailed module description. Detailed module description. Detailed module description. Detailed module description. Detailed module description. Detailed module description. Detailed module description. Detailed module description. Detailed module description. </w:t>
      </w:r>
    </w:p>
    <w:p>
      <w:pPr>
        <w:pStyle w:val="ListBullet"/>
      </w:pPr>
      <w:r>
        <w:rPr>
          <w:b/>
        </w:rPr>
        <w:t>Module 2</w:t>
      </w:r>
      <w:r>
        <w:t xml:space="preserve">: Detailed module description. Detailed module description. Detailed module description. Detailed module description. Detailed module description. Detailed module description. Detailed module description. Detailed module description. Detailed module description. Detailed module description. </w:t>
      </w:r>
    </w:p>
    <w:p>
      <w:pPr>
        <w:pStyle w:val="ListBullet"/>
      </w:pPr>
      <w:r>
        <w:rPr>
          <w:b/>
        </w:rPr>
        <w:t>Module 3</w:t>
      </w:r>
      <w:r>
        <w:t xml:space="preserve">: Detailed module description. Detailed module description. Detailed module description. Detailed module description. Detailed module description. Detailed module description. Detailed module description. Detailed module description. Detailed module description. Detailed module description. </w:t>
      </w:r>
    </w:p>
    <w:p>
      <w:pPr>
        <w:pStyle w:val="ListBullet"/>
      </w:pPr>
      <w:r>
        <w:rPr>
          <w:b/>
        </w:rPr>
        <w:t>Module 4</w:t>
      </w:r>
      <w:r>
        <w:t xml:space="preserve">: Detailed module description. Detailed module description. Detailed module description. Detailed module description. Detailed module description. Detailed module description. Detailed module description. Detailed module description. Detailed module description. Detailed module description. </w:t>
      </w:r>
    </w:p>
    <w:p>
      <w:pPr>
        <w:pStyle w:val="ListBullet"/>
      </w:pPr>
      <w:r>
        <w:rPr>
          <w:b/>
        </w:rPr>
        <w:t>Module 5</w:t>
      </w:r>
      <w:r>
        <w:t xml:space="preserve">: Detailed module description. Detailed module description. Detailed module description. Detailed module description. Detailed module description. Detailed module description. Detailed module description. Detailed module description. Detailed module description. Detailed module description. </w:t>
      </w:r>
    </w:p>
    <w:p>
      <w:pPr>
        <w:pStyle w:val="ListBullet"/>
      </w:pPr>
      <w:r>
        <w:rPr>
          <w:b/>
        </w:rPr>
        <w:t>Module 6</w:t>
      </w:r>
      <w:r>
        <w:t xml:space="preserve">: Detailed module description. Detailed module description. Detailed module description. Detailed module description. Detailed module description. Detailed module description. Detailed module description. Detailed module description. Detailed module description. Detailed module description. </w:t>
      </w:r>
    </w:p>
    <w:p>
      <w:pPr>
        <w:pStyle w:val="ListBullet"/>
      </w:pPr>
      <w:r>
        <w:rPr>
          <w:b/>
        </w:rPr>
        <w:t>Module 7</w:t>
      </w:r>
      <w:r>
        <w:t xml:space="preserve">: Detailed module description. Detailed module description. Detailed module description. Detailed module description. Detailed module description. Detailed module description. Detailed module description. Detailed module description. Detailed module description. Detailed module description. </w:t>
      </w:r>
    </w:p>
    <w:p>
      <w:pPr>
        <w:pStyle w:val="Heading1"/>
      </w:pPr>
      <w:r>
        <w:t>Functional Requirements</w:t>
      </w:r>
    </w:p>
    <w:p>
      <w:pPr>
        <w:pStyle w:val="ListBullet"/>
      </w:pPr>
      <w:r>
        <w:t>Requirement 1</w:t>
      </w:r>
    </w:p>
    <w:p>
      <w:pPr>
        <w:pStyle w:val="ListBullet"/>
      </w:pPr>
      <w:r>
        <w:t>Requirement 2</w:t>
      </w:r>
    </w:p>
    <w:p>
      <w:pPr>
        <w:pStyle w:val="ListBullet"/>
      </w:pPr>
      <w:r>
        <w:t>Requirement 3</w:t>
      </w:r>
    </w:p>
    <w:p>
      <w:pPr>
        <w:pStyle w:val="ListBullet"/>
      </w:pPr>
      <w:r>
        <w:t>Requirement 4</w:t>
      </w:r>
    </w:p>
    <w:p>
      <w:pPr>
        <w:pStyle w:val="ListBullet"/>
      </w:pPr>
      <w:r>
        <w:t>Requirement 5</w:t>
      </w:r>
    </w:p>
    <w:p>
      <w:pPr>
        <w:pStyle w:val="ListBullet"/>
      </w:pPr>
      <w:r>
        <w:t>Requirement 6</w:t>
      </w:r>
    </w:p>
    <w:p>
      <w:pPr>
        <w:pStyle w:val="ListBullet"/>
      </w:pPr>
      <w:r>
        <w:t>Requirement 7</w:t>
      </w:r>
    </w:p>
    <w:p>
      <w:pPr>
        <w:pStyle w:val="ListBullet"/>
      </w:pPr>
      <w:r>
        <w:t>Requirement 8</w:t>
      </w:r>
    </w:p>
    <w:p>
      <w:pPr>
        <w:pStyle w:val="ListBullet"/>
      </w:pPr>
      <w:r>
        <w:t>Requirement 9</w:t>
      </w:r>
    </w:p>
    <w:p>
      <w:pPr>
        <w:pStyle w:val="ListBullet"/>
      </w:pPr>
      <w:r>
        <w:t>Requirement 10</w:t>
      </w:r>
    </w:p>
    <w:p>
      <w:pPr>
        <w:pStyle w:val="ListBullet"/>
      </w:pPr>
      <w:r>
        <w:t>Requirement 11</w:t>
      </w:r>
    </w:p>
    <w:p>
      <w:pPr>
        <w:pStyle w:val="Heading1"/>
      </w:pPr>
      <w:r>
        <w:t>Non Functional Requirements</w:t>
      </w:r>
    </w:p>
    <w:p>
      <w:pPr>
        <w:pStyle w:val="ListBullet"/>
      </w:pPr>
      <w:r>
        <w:t>Quality 1</w:t>
      </w:r>
    </w:p>
    <w:p>
      <w:pPr>
        <w:pStyle w:val="ListBullet"/>
      </w:pPr>
      <w:r>
        <w:t>Quality 2</w:t>
      </w:r>
    </w:p>
    <w:p>
      <w:pPr>
        <w:pStyle w:val="ListBullet"/>
      </w:pPr>
      <w:r>
        <w:t>Quality 3</w:t>
      </w:r>
    </w:p>
    <w:p>
      <w:pPr>
        <w:pStyle w:val="ListBullet"/>
      </w:pPr>
      <w:r>
        <w:t>Quality 4</w:t>
      </w:r>
    </w:p>
    <w:p>
      <w:pPr>
        <w:pStyle w:val="ListBullet"/>
      </w:pPr>
      <w:r>
        <w:t>Quality 5</w:t>
      </w:r>
    </w:p>
    <w:p>
      <w:pPr>
        <w:pStyle w:val="ListBullet"/>
      </w:pPr>
      <w:r>
        <w:t>Quality 6</w:t>
      </w:r>
    </w:p>
    <w:p>
      <w:pPr>
        <w:pStyle w:val="ListBullet"/>
      </w:pPr>
      <w:r>
        <w:t>Quality 7</w:t>
      </w:r>
    </w:p>
    <w:p>
      <w:pPr>
        <w:pStyle w:val="Heading1"/>
      </w:pPr>
      <w:r>
        <w:t>Methodology</w:t>
      </w:r>
    </w:p>
    <w:p>
      <w:pPr>
        <w:jc w:val="both"/>
      </w:pPr>
      <w:r>
        <w:t>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 Methodology.</w:t>
      </w:r>
    </w:p>
    <w:p>
      <w:r>
        <w:br w:type="page"/>
      </w:r>
    </w:p>
    <w:p>
      <w:pPr>
        <w:pStyle w:val="Heading1"/>
      </w:pPr>
      <w:r>
        <w:t>System Architecture</w:t>
      </w:r>
    </w:p>
    <w:p>
      <w:pPr>
        <w:pStyle w:val="Heading2"/>
      </w:pPr>
      <w:r>
        <w:t xml:space="preserve"> Frontend</w:t>
      </w:r>
    </w:p>
    <w:p>
      <w:r>
        <w:t xml:space="preserve">React UI. React UI. React UI. React UI. React UI. React UI. React UI. React UI. React UI. React UI. React UI. React UI. React UI. React UI. React UI. React UI. React UI. React UI. React UI. React UI. React UI. React UI. React UI. React UI. React UI. React UI. React UI. React UI. React UI. React UI. </w:t>
      </w:r>
    </w:p>
    <w:p>
      <w:pPr>
        <w:pStyle w:val="Heading2"/>
      </w:pPr>
      <w:r>
        <w:t xml:space="preserve"> Backend</w:t>
      </w:r>
    </w:p>
    <w:p>
      <w:r>
        <w:t xml:space="preserve">Express API. Express API. Express API. Express API. Express API. Express API. Express API. Express API. Express API. Express API. Express API. Express API. Express API. Express API. Express API. Express API. Express API. Express API. Express API. Express API. Express API. Express API. Express API. Express API. Express API. Express API. Express API. Express API. Express API. Express API. </w:t>
      </w:r>
    </w:p>
    <w:p>
      <w:pPr>
        <w:pStyle w:val="Heading2"/>
      </w:pPr>
      <w:r>
        <w:t xml:space="preserve"> A I</w:t>
      </w:r>
    </w:p>
    <w:p>
      <w:r>
        <w:t xml:space="preserve">AI engine. AI engine. AI engine. AI engine. AI engine. AI engine. AI engine. AI engine. AI engine. AI engine. AI engine. AI engine. AI engine. AI engine. AI engine. AI engine. AI engine. AI engine. AI engine. AI engine. AI engine. AI engine. AI engine. AI engine. AI engine. AI engine. AI engine. AI engine. AI engine. AI engine. </w:t>
      </w:r>
    </w:p>
    <w:p>
      <w:pPr>
        <w:pStyle w:val="Heading2"/>
      </w:pPr>
      <w:r>
        <w:t xml:space="preserve"> Storage</w:t>
      </w:r>
    </w:p>
    <w:p>
      <w:r>
        <w:t xml:space="preserve">Storage. Storage. Storage. Storage. Storage. Storage. Storage. Storage. Storage. Storage. Storage. Storage. Storage. Storage. Storage. Storage. Storage. Storage. Storage. Storage. Storage. Storage. Storage. Storage. Storage. Storage. Storage. Storage. Storage. Storage. </w:t>
      </w:r>
    </w:p>
    <w:p>
      <w:r>
        <w:br w:type="page"/>
      </w:r>
    </w:p>
    <w:p>
      <w:pPr>
        <w:pStyle w:val="Heading1"/>
      </w:pPr>
      <w:r>
        <w:t>Database Design</w:t>
      </w:r>
    </w:p>
    <w:p>
      <w:pPr>
        <w:pStyle w:val="Heading2"/>
      </w:pPr>
      <w:r>
        <w:t xml:space="preserve"> User</w:t>
      </w:r>
    </w:p>
    <w:p>
      <w:r>
        <w:t xml:space="preserve">User table details. User table details. User table details. User table details. User table details. User table details. User table details. User table details. User table details. User table details. User table details. User table details. User table details. User table details. User table details. User table details. User table details. User table details. User table details. User table details. </w:t>
      </w:r>
    </w:p>
    <w:p>
      <w:pPr>
        <w:pStyle w:val="Heading2"/>
      </w:pPr>
      <w:r>
        <w:t xml:space="preserve"> Project</w:t>
      </w:r>
    </w:p>
    <w:p>
      <w:r>
        <w:t xml:space="preserve">Project data. Project data. Project data. Project data. Project data. Project data. Project data. Project data. Project data. Project data. Project data. Project data. Project data. Project data. Project data. Project data. Project data. Project data. Project data. Project data. </w:t>
      </w:r>
    </w:p>
    <w:p>
      <w:pPr>
        <w:pStyle w:val="Heading2"/>
      </w:pPr>
      <w:r>
        <w:t xml:space="preserve"> File</w:t>
      </w:r>
    </w:p>
    <w:p>
      <w:r>
        <w:t xml:space="preserve">File metadata. File metadata. File metadata. File metadata. File metadata. File metadata. File metadata. File metadata. File metadata. File metadata. File metadata. File metadata. File metadata. File metadata. File metadata. File metadata. File metadata. File metadata. File metadata. File metadata. </w:t>
      </w:r>
    </w:p>
    <w:p>
      <w:pPr>
        <w:pStyle w:val="Heading1"/>
      </w:pPr>
      <w:r>
        <w:t>Hardware Requirements</w:t>
      </w:r>
    </w:p>
    <w:p>
      <w:pPr>
        <w:pStyle w:val="ListBullet"/>
      </w:pPr>
      <w:r>
        <w:t>4 GB RAM</w:t>
      </w:r>
    </w:p>
    <w:p>
      <w:pPr>
        <w:pStyle w:val="ListBullet"/>
      </w:pPr>
      <w:r>
        <w:t>Dual core CPU</w:t>
      </w:r>
    </w:p>
    <w:p>
      <w:pPr>
        <w:pStyle w:val="Heading1"/>
      </w:pPr>
      <w:r>
        <w:t>Software Requirements</w:t>
      </w:r>
    </w:p>
    <w:p>
      <w:pPr>
        <w:pStyle w:val="ListBullet"/>
      </w:pPr>
      <w:r>
        <w:t>Node.js</w:t>
      </w:r>
    </w:p>
    <w:p>
      <w:pPr>
        <w:pStyle w:val="ListBullet"/>
      </w:pPr>
      <w:r>
        <w:t>Python</w:t>
      </w:r>
    </w:p>
    <w:p>
      <w:pPr>
        <w:pStyle w:val="Heading1"/>
      </w:pPr>
      <w:r>
        <w:t>Testing Strategy</w:t>
      </w:r>
    </w:p>
    <w:p>
      <w:pPr>
        <w:jc w:val="both"/>
      </w:pPr>
      <w:r>
        <w:t>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 Testing strategy.</w:t>
      </w:r>
    </w:p>
    <w:p>
      <w:r>
        <w:br w:type="page"/>
      </w:r>
    </w:p>
    <w:p>
      <w:pPr>
        <w:pStyle w:val="Heading1"/>
      </w:pPr>
      <w:r>
        <w:t>Expected Results</w:t>
      </w:r>
    </w:p>
    <w:p>
      <w:pPr>
        <w:pStyle w:val="ListBullet"/>
      </w:pPr>
      <w:r>
        <w:t>Expected result 1</w:t>
      </w:r>
    </w:p>
    <w:p>
      <w:pPr>
        <w:pStyle w:val="ListBullet"/>
      </w:pPr>
      <w:r>
        <w:t>Expected result 2</w:t>
      </w:r>
    </w:p>
    <w:p>
      <w:pPr>
        <w:pStyle w:val="ListBullet"/>
      </w:pPr>
      <w:r>
        <w:t>Expected result 3</w:t>
      </w:r>
    </w:p>
    <w:p>
      <w:pPr>
        <w:pStyle w:val="ListBullet"/>
      </w:pPr>
      <w:r>
        <w:t>Expected result 4</w:t>
      </w:r>
    </w:p>
    <w:p>
      <w:pPr>
        <w:pStyle w:val="ListBullet"/>
      </w:pPr>
      <w:r>
        <w:t>Expected result 5</w:t>
      </w:r>
    </w:p>
    <w:p>
      <w:pPr>
        <w:pStyle w:val="ListBullet"/>
      </w:pPr>
      <w:r>
        <w:t>Expected result 6</w:t>
      </w:r>
    </w:p>
    <w:p>
      <w:pPr>
        <w:pStyle w:val="ListBullet"/>
      </w:pPr>
      <w:r>
        <w:t>Expected result 7</w:t>
      </w:r>
    </w:p>
    <w:p>
      <w:pPr>
        <w:pStyle w:val="Heading1"/>
      </w:pPr>
      <w:r>
        <w:t>Advantages</w:t>
      </w:r>
    </w:p>
    <w:p>
      <w:pPr>
        <w:pStyle w:val="ListBullet"/>
      </w:pPr>
      <w:r>
        <w:t>Advantage 1</w:t>
      </w:r>
    </w:p>
    <w:p>
      <w:pPr>
        <w:pStyle w:val="ListBullet"/>
      </w:pPr>
      <w:r>
        <w:t>Advantage 2</w:t>
      </w:r>
    </w:p>
    <w:p>
      <w:pPr>
        <w:pStyle w:val="ListBullet"/>
      </w:pPr>
      <w:r>
        <w:t>Advantage 3</w:t>
      </w:r>
    </w:p>
    <w:p>
      <w:pPr>
        <w:pStyle w:val="ListBullet"/>
      </w:pPr>
      <w:r>
        <w:t>Advantage 4</w:t>
      </w:r>
    </w:p>
    <w:p>
      <w:pPr>
        <w:pStyle w:val="ListBullet"/>
      </w:pPr>
      <w:r>
        <w:t>Advantage 5</w:t>
      </w:r>
    </w:p>
    <w:p>
      <w:pPr>
        <w:pStyle w:val="ListBullet"/>
      </w:pPr>
      <w:r>
        <w:t>Advantage 6</w:t>
      </w:r>
    </w:p>
    <w:p>
      <w:pPr>
        <w:pStyle w:val="ListBullet"/>
      </w:pPr>
      <w:r>
        <w:t>Advantage 7</w:t>
      </w:r>
    </w:p>
    <w:p>
      <w:pPr>
        <w:pStyle w:val="Heading1"/>
      </w:pPr>
      <w:r>
        <w:t>Limitations</w:t>
      </w:r>
    </w:p>
    <w:p>
      <w:pPr>
        <w:pStyle w:val="ListBullet"/>
      </w:pPr>
      <w:r>
        <w:t>Limitation 1</w:t>
      </w:r>
    </w:p>
    <w:p>
      <w:pPr>
        <w:pStyle w:val="ListBullet"/>
      </w:pPr>
      <w:r>
        <w:t>Limitation 2</w:t>
      </w:r>
    </w:p>
    <w:p>
      <w:pPr>
        <w:pStyle w:val="ListBullet"/>
      </w:pPr>
      <w:r>
        <w:t>Limitation 3</w:t>
      </w:r>
    </w:p>
    <w:p>
      <w:pPr>
        <w:pStyle w:val="ListBullet"/>
      </w:pPr>
      <w:r>
        <w:t>Limitation 4</w:t>
      </w:r>
    </w:p>
    <w:p>
      <w:pPr>
        <w:pStyle w:val="ListBullet"/>
      </w:pPr>
      <w:r>
        <w:t>Limitation 5</w:t>
      </w:r>
    </w:p>
    <w:p>
      <w:pPr>
        <w:pStyle w:val="Heading1"/>
      </w:pPr>
      <w:r>
        <w:t>Future Scope</w:t>
      </w:r>
    </w:p>
    <w:p>
      <w:pPr>
        <w:jc w:val="both"/>
      </w:pPr>
      <w:r>
        <w:t>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 Future scope.</w:t>
      </w:r>
    </w:p>
    <w:p>
      <w:pPr>
        <w:pStyle w:val="Heading1"/>
      </w:pPr>
      <w:r>
        <w:t>Work Plan</w:t>
      </w:r>
    </w:p>
    <w:p>
      <w:pPr>
        <w:pStyle w:val="ListBullet"/>
      </w:pPr>
      <w:r>
        <w:rPr>
          <w:b/>
        </w:rPr>
        <w:t>Phase 1</w:t>
      </w:r>
      <w:r>
        <w:t xml:space="preserve">: Work details. Work details. Work details. Work details. Work details. Work details. Work details. Work details. Work details. Work details. </w:t>
      </w:r>
    </w:p>
    <w:p>
      <w:pPr>
        <w:pStyle w:val="ListBullet"/>
      </w:pPr>
      <w:r>
        <w:rPr>
          <w:b/>
        </w:rPr>
        <w:t>Phase 2</w:t>
      </w:r>
      <w:r>
        <w:t xml:space="preserve">: Work details. Work details. Work details. Work details. Work details. Work details. Work details. Work details. Work details. Work details. </w:t>
      </w:r>
    </w:p>
    <w:p>
      <w:pPr>
        <w:pStyle w:val="ListBullet"/>
      </w:pPr>
      <w:r>
        <w:rPr>
          <w:b/>
        </w:rPr>
        <w:t>Phase 3</w:t>
      </w:r>
      <w:r>
        <w:t xml:space="preserve">: Work details. Work details. Work details. Work details. Work details. Work details. Work details. Work details. Work details. Work details. </w:t>
      </w:r>
    </w:p>
    <w:p>
      <w:pPr>
        <w:pStyle w:val="ListBullet"/>
      </w:pPr>
      <w:r>
        <w:rPr>
          <w:b/>
        </w:rPr>
        <w:t>Phase 4</w:t>
      </w:r>
      <w:r>
        <w:t xml:space="preserve">: Work details. Work details. Work details. Work details. Work details. Work details. Work details. Work details. Work details. Work details. </w:t>
      </w:r>
    </w:p>
    <w:p>
      <w:pPr>
        <w:pStyle w:val="ListBullet"/>
      </w:pPr>
      <w:r>
        <w:rPr>
          <w:b/>
        </w:rPr>
        <w:t>Phase 5</w:t>
      </w:r>
      <w:r>
        <w:t xml:space="preserve">: Work details. Work details. Work details. Work details. Work details. Work details. Work details. Work details. Work details. Work details. </w:t>
      </w:r>
    </w:p>
    <w:p>
      <w:pPr>
        <w:pStyle w:val="Heading1"/>
      </w:pPr>
      <w:r>
        <w:t>Conclusion</w:t>
      </w:r>
    </w:p>
    <w:p>
      <w:pPr>
        <w:jc w:val="both"/>
      </w:pPr>
      <w:r>
        <w:t>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w:t>
      </w:r>
    </w:p>
    <w:p>
      <w:pPr>
        <w:pStyle w:val="Heading1"/>
      </w:pPr>
      <w:r>
        <w:t>References</w:t>
      </w:r>
    </w:p>
    <w:p>
      <w:pPr>
        <w:pStyle w:val="ListBullet"/>
      </w:pPr>
      <w:r>
        <w:t>Reference 1</w:t>
      </w:r>
    </w:p>
    <w:p>
      <w:pPr>
        <w:pStyle w:val="ListBullet"/>
      </w:pPr>
      <w:r>
        <w:t>Reference 2</w:t>
      </w:r>
    </w:p>
    <w:p>
      <w:pPr>
        <w:pStyle w:val="ListBullet"/>
      </w:pPr>
      <w:r>
        <w:t>Reference 3</w:t>
      </w:r>
    </w:p>
    <w:p>
      <w:pPr>
        <w:pStyle w:val="ListBullet"/>
      </w:pPr>
      <w:r>
        <w:t>Reference 4</w:t>
      </w:r>
    </w:p>
    <w:p>
      <w:pPr>
        <w:pStyle w:val="ListBullet"/>
      </w:pPr>
      <w:r>
        <w:t>Reference 5</w:t>
      </w:r>
    </w:p>
    <w:p>
      <w:pPr>
        <w:pStyle w:val="ListBullet"/>
      </w:pPr>
      <w:r>
        <w:t>Reference 6</w:t>
      </w:r>
    </w:p>
    <w:p>
      <w:pPr>
        <w:pStyle w:val="ListBullet"/>
      </w:pPr>
      <w:r>
        <w:t>Reference 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2308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642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